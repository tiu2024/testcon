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1. CIA triadasidagi "Maxfiylik" nimani anglatadi?</w:t>
      </w:r>
    </w:p>
    <w:p>
      <w:r>
        <w:rPr>
          <w:sz w:val="22"/>
        </w:rPr>
        <w:t xml:space="preserve">  a) Ma’lumotlarga ruxsat bilan kirish</w:t>
      </w:r>
    </w:p>
    <w:p>
      <w:r>
        <w:rPr>
          <w:sz w:val="22"/>
        </w:rPr>
        <w:t xml:space="preserve">  b) Ma’lumotlar faqat shifrlangan uzatiladi</w:t>
      </w:r>
    </w:p>
    <w:p>
      <w:r>
        <w:rPr>
          <w:sz w:val="22"/>
        </w:rPr>
        <w:t xml:space="preserve">  c) Ma’lumotlar faqat lokal saqlanadi</w:t>
      </w:r>
    </w:p>
    <w:p>
      <w:r>
        <w:rPr>
          <w:sz w:val="22"/>
        </w:rPr>
        <w:t xml:space="preserve">  d) Ma’lumotlar doim zaxirada turadi</w:t>
      </w:r>
    </w:p>
    <w:p/>
    <w:p>
      <w:r>
        <w:rPr>
          <w:b/>
          <w:sz w:val="24"/>
        </w:rPr>
        <w:t>2. CIA triadasidagi "Butunlik" nimaga tegishli?</w:t>
      </w:r>
    </w:p>
    <w:p>
      <w:r>
        <w:rPr>
          <w:sz w:val="22"/>
        </w:rPr>
        <w:t xml:space="preserve">  a) Ma’lumotlar tez uzatilishi</w:t>
      </w:r>
    </w:p>
    <w:p>
      <w:r>
        <w:rPr>
          <w:sz w:val="22"/>
        </w:rPr>
        <w:t xml:space="preserve">  b) Ma’lumotlar shifrlanishi</w:t>
      </w:r>
    </w:p>
    <w:p>
      <w:r>
        <w:rPr>
          <w:sz w:val="22"/>
        </w:rPr>
        <w:t xml:space="preserve">  c) Ma’lumotlar o‘zgarmas saqlanishi</w:t>
      </w:r>
    </w:p>
    <w:p>
      <w:r>
        <w:rPr>
          <w:sz w:val="22"/>
        </w:rPr>
        <w:t xml:space="preserve">  d) Ma’lumotlar nusxalanishi</w:t>
      </w:r>
    </w:p>
    <w:p/>
    <w:p>
      <w:r>
        <w:rPr>
          <w:b/>
          <w:sz w:val="24"/>
        </w:rPr>
        <w:t>3. "Foydalanish imkoniyati" nimani bildiradi?</w:t>
      </w:r>
    </w:p>
    <w:p>
      <w:r>
        <w:rPr>
          <w:sz w:val="22"/>
        </w:rPr>
        <w:t xml:space="preserve">  a) Ma’lumotlar yashirin bo‘lishi</w:t>
      </w:r>
    </w:p>
    <w:p>
      <w:r>
        <w:rPr>
          <w:sz w:val="22"/>
        </w:rPr>
        <w:t xml:space="preserve">  b) Resursga o‘z vaqtida kirish</w:t>
      </w:r>
    </w:p>
    <w:p>
      <w:r>
        <w:rPr>
          <w:sz w:val="22"/>
        </w:rPr>
        <w:t xml:space="preserve">  c) Tizim faqat admin uchun ochiq</w:t>
      </w:r>
    </w:p>
    <w:p>
      <w:r>
        <w:rPr>
          <w:sz w:val="22"/>
        </w:rPr>
        <w:t xml:space="preserve">  d) Ma’lumotlar faqat serverda turadi</w:t>
      </w:r>
    </w:p>
    <w:p/>
    <w:p>
      <w:r>
        <w:rPr>
          <w:b/>
          <w:sz w:val="24"/>
        </w:rPr>
        <w:t>4. Phishing hujumining asosiy belgisi nima?</w:t>
      </w:r>
    </w:p>
    <w:p>
      <w:r>
        <w:rPr>
          <w:sz w:val="22"/>
        </w:rPr>
        <w:t xml:space="preserve">  a) Tizimni bloklash</w:t>
      </w:r>
    </w:p>
    <w:p>
      <w:r>
        <w:rPr>
          <w:sz w:val="22"/>
        </w:rPr>
        <w:t xml:space="preserve">  b) Faylni o‘chirish</w:t>
      </w:r>
    </w:p>
    <w:p>
      <w:r>
        <w:rPr>
          <w:sz w:val="22"/>
        </w:rPr>
        <w:t xml:space="preserve">  c) Serverni yuklash</w:t>
      </w:r>
    </w:p>
    <w:p>
      <w:r>
        <w:rPr>
          <w:sz w:val="22"/>
        </w:rPr>
        <w:t xml:space="preserve">  d) Soxta sahifa orqali ma’lumot olish</w:t>
      </w:r>
    </w:p>
    <w:p/>
    <w:p>
      <w:r>
        <w:rPr>
          <w:b/>
          <w:sz w:val="24"/>
        </w:rPr>
        <w:t>5. Ransomware hujumi nimani amalga oshiradi?</w:t>
      </w:r>
    </w:p>
    <w:p>
      <w:r>
        <w:rPr>
          <w:sz w:val="22"/>
        </w:rPr>
        <w:t xml:space="preserve">  a) Tizimni kuzatadi</w:t>
      </w:r>
    </w:p>
    <w:p>
      <w:r>
        <w:rPr>
          <w:sz w:val="22"/>
        </w:rPr>
        <w:t xml:space="preserve">  b) Fayllarni bloklaydi</w:t>
      </w:r>
    </w:p>
    <w:p>
      <w:r>
        <w:rPr>
          <w:sz w:val="22"/>
        </w:rPr>
        <w:t xml:space="preserve">  c) Tarmoqni tezlashtiradi</w:t>
      </w:r>
    </w:p>
    <w:p>
      <w:r>
        <w:rPr>
          <w:sz w:val="22"/>
        </w:rPr>
        <w:t xml:space="preserve">  d) Ma’lumotni siqadi</w:t>
      </w:r>
    </w:p>
    <w:p/>
    <w:p>
      <w:r>
        <w:rPr>
          <w:b/>
          <w:sz w:val="24"/>
        </w:rPr>
        <w:t>6. Ethernet qaysi darajada ishlaydi?</w:t>
      </w:r>
    </w:p>
    <w:p>
      <w:r>
        <w:rPr>
          <w:sz w:val="22"/>
        </w:rPr>
        <w:t xml:space="preserve">  a) Kanal darajada</w:t>
      </w:r>
    </w:p>
    <w:p>
      <w:r>
        <w:rPr>
          <w:sz w:val="22"/>
        </w:rPr>
        <w:t xml:space="preserve">  b) Transport darajada</w:t>
      </w:r>
    </w:p>
    <w:p>
      <w:r>
        <w:rPr>
          <w:sz w:val="22"/>
        </w:rPr>
        <w:t xml:space="preserve">  c) Ilova darajada</w:t>
      </w:r>
    </w:p>
    <w:p>
      <w:r>
        <w:rPr>
          <w:sz w:val="22"/>
        </w:rPr>
        <w:t xml:space="preserve">  d) Sessiya darajada</w:t>
      </w:r>
    </w:p>
    <w:p/>
    <w:p>
      <w:r>
        <w:rPr>
          <w:b/>
          <w:sz w:val="24"/>
        </w:rPr>
        <w:t>7. IP protokoli nima qiladi?</w:t>
      </w:r>
    </w:p>
    <w:p>
      <w:r>
        <w:rPr>
          <w:sz w:val="22"/>
        </w:rPr>
        <w:t xml:space="preserve">  a) Faylni siqadi</w:t>
      </w:r>
    </w:p>
    <w:p>
      <w:r>
        <w:rPr>
          <w:sz w:val="22"/>
        </w:rPr>
        <w:t xml:space="preserve">  b) Manzillashni ta’minlaydi</w:t>
      </w:r>
    </w:p>
    <w:p>
      <w:r>
        <w:rPr>
          <w:sz w:val="22"/>
        </w:rPr>
        <w:t xml:space="preserve">  c) Shifrlashni bajaradi</w:t>
      </w:r>
    </w:p>
    <w:p>
      <w:r>
        <w:rPr>
          <w:sz w:val="22"/>
        </w:rPr>
        <w:t xml:space="preserve">  d) Sessiyani boshqaradi</w:t>
      </w:r>
    </w:p>
    <w:p/>
    <w:p>
      <w:r>
        <w:rPr>
          <w:b/>
          <w:sz w:val="24"/>
        </w:rPr>
        <w:t>8. TCP protokolining asosiy vazifasi nima?</w:t>
      </w:r>
    </w:p>
    <w:p>
      <w:r>
        <w:rPr>
          <w:sz w:val="22"/>
        </w:rPr>
        <w:t xml:space="preserve">  a) Mailumotlarni tez uzatish</w:t>
      </w:r>
    </w:p>
    <w:p>
      <w:r>
        <w:rPr>
          <w:sz w:val="22"/>
        </w:rPr>
        <w:t xml:space="preserve">  b) Shifrlash</w:t>
      </w:r>
    </w:p>
    <w:p>
      <w:r>
        <w:rPr>
          <w:sz w:val="22"/>
        </w:rPr>
        <w:t xml:space="preserve">  c) Ishonchli yetkazish</w:t>
      </w:r>
    </w:p>
    <w:p>
      <w:r>
        <w:rPr>
          <w:sz w:val="22"/>
        </w:rPr>
        <w:t xml:space="preserve">  d) Filtrlash</w:t>
      </w:r>
    </w:p>
    <w:p/>
    <w:p>
      <w:r>
        <w:rPr>
          <w:b/>
          <w:sz w:val="24"/>
        </w:rPr>
        <w:t>9. UDP qanday xususiyatga ega?</w:t>
      </w:r>
    </w:p>
    <w:p>
      <w:r>
        <w:rPr>
          <w:sz w:val="22"/>
        </w:rPr>
        <w:t xml:space="preserve">  a) Nazorat qilmaydi</w:t>
      </w:r>
    </w:p>
    <w:p>
      <w:r>
        <w:rPr>
          <w:sz w:val="22"/>
        </w:rPr>
        <w:t xml:space="preserve">  b) Paketni tekshiradi</w:t>
      </w:r>
    </w:p>
    <w:p>
      <w:r>
        <w:rPr>
          <w:sz w:val="22"/>
        </w:rPr>
        <w:t xml:space="preserve">  c) Shifrlaydi</w:t>
      </w:r>
    </w:p>
    <w:p>
      <w:r>
        <w:rPr>
          <w:sz w:val="22"/>
        </w:rPr>
        <w:t xml:space="preserve">  d) Tartiblaydi</w:t>
      </w:r>
    </w:p>
    <w:p/>
    <w:p>
      <w:r>
        <w:rPr>
          <w:b/>
          <w:sz w:val="24"/>
        </w:rPr>
        <w:t>10. DNS tizimi nima uchun kerak?</w:t>
      </w:r>
    </w:p>
    <w:p>
      <w:r>
        <w:rPr>
          <w:sz w:val="22"/>
        </w:rPr>
        <w:t xml:space="preserve">  a) Fayl uzatish uchun</w:t>
      </w:r>
    </w:p>
    <w:p>
      <w:r>
        <w:rPr>
          <w:sz w:val="22"/>
        </w:rPr>
        <w:t xml:space="preserve">  b) Nomni IP ga o‘giradi</w:t>
      </w:r>
    </w:p>
    <w:p>
      <w:r>
        <w:rPr>
          <w:sz w:val="22"/>
        </w:rPr>
        <w:t xml:space="preserve">  c) Ma’lumot saqlash uchun</w:t>
      </w:r>
    </w:p>
    <w:p>
      <w:r>
        <w:rPr>
          <w:sz w:val="22"/>
        </w:rPr>
        <w:t xml:space="preserve">  d) Tarmoqni boshqarish uchun</w:t>
      </w:r>
    </w:p>
    <w:p/>
    <w:p>
      <w:r>
        <w:rPr>
          <w:b/>
          <w:sz w:val="24"/>
        </w:rPr>
        <w:t>11. DNS spoofing nimaga olib keladi?</w:t>
      </w:r>
    </w:p>
    <w:p>
      <w:r>
        <w:rPr>
          <w:sz w:val="22"/>
        </w:rPr>
        <w:t xml:space="preserve">  a) Tizim sekinlashadi</w:t>
      </w:r>
    </w:p>
    <w:p>
      <w:r>
        <w:rPr>
          <w:sz w:val="22"/>
        </w:rPr>
        <w:t xml:space="preserve">  b) Soxta yo‘naltirish yuz beradi</w:t>
      </w:r>
    </w:p>
    <w:p>
      <w:r>
        <w:rPr>
          <w:sz w:val="22"/>
        </w:rPr>
        <w:t xml:space="preserve">  c) Fayl o‘chadi</w:t>
      </w:r>
    </w:p>
    <w:p>
      <w:r>
        <w:rPr>
          <w:sz w:val="22"/>
        </w:rPr>
        <w:t xml:space="preserve">  d) Server o‘chadi</w:t>
      </w:r>
    </w:p>
    <w:p/>
    <w:p>
      <w:r>
        <w:rPr>
          <w:b/>
          <w:sz w:val="24"/>
        </w:rPr>
        <w:t>12. Domen nomining vazifasi nima?</w:t>
      </w:r>
    </w:p>
    <w:p>
      <w:r>
        <w:rPr>
          <w:sz w:val="22"/>
        </w:rPr>
        <w:t xml:space="preserve">  a) IP ni yashirish</w:t>
      </w:r>
    </w:p>
    <w:p>
      <w:r>
        <w:rPr>
          <w:sz w:val="22"/>
        </w:rPr>
        <w:t xml:space="preserve">  b) IP ni qulay nomga aylantirish</w:t>
      </w:r>
    </w:p>
    <w:p>
      <w:r>
        <w:rPr>
          <w:sz w:val="22"/>
        </w:rPr>
        <w:t xml:space="preserve">  c) Faylni aniqlash</w:t>
      </w:r>
    </w:p>
    <w:p>
      <w:r>
        <w:rPr>
          <w:sz w:val="22"/>
        </w:rPr>
        <w:t xml:space="preserve">  d) Serverni boshqarish</w:t>
      </w:r>
    </w:p>
    <w:p/>
    <w:p>
      <w:r>
        <w:rPr>
          <w:b/>
          <w:sz w:val="24"/>
        </w:rPr>
        <w:t>13. HTTP nima vazifani bajaradi?</w:t>
      </w:r>
    </w:p>
    <w:p>
      <w:r>
        <w:rPr>
          <w:sz w:val="22"/>
        </w:rPr>
        <w:t xml:space="preserve">  a) Ma’lumotni shifrlaydi</w:t>
      </w:r>
    </w:p>
    <w:p>
      <w:r>
        <w:rPr>
          <w:sz w:val="22"/>
        </w:rPr>
        <w:t xml:space="preserve">  b) IP beradi</w:t>
      </w:r>
    </w:p>
    <w:p>
      <w:r>
        <w:rPr>
          <w:sz w:val="22"/>
        </w:rPr>
        <w:t xml:space="preserve">  c) Fayl saqlaydi</w:t>
      </w:r>
    </w:p>
    <w:p>
      <w:r>
        <w:rPr>
          <w:sz w:val="22"/>
        </w:rPr>
        <w:t xml:space="preserve">  d) Veb uzatishni ta’minlaydi</w:t>
      </w:r>
    </w:p>
    <w:p/>
    <w:p>
      <w:r>
        <w:rPr>
          <w:b/>
          <w:sz w:val="24"/>
        </w:rPr>
        <w:t>14. HTTPS nimasi bilan HTTP dan farq qiladi?</w:t>
      </w:r>
    </w:p>
    <w:p>
      <w:r>
        <w:rPr>
          <w:sz w:val="22"/>
        </w:rPr>
        <w:t xml:space="preserve">  a) Tez ishlaydi</w:t>
      </w:r>
    </w:p>
    <w:p>
      <w:r>
        <w:rPr>
          <w:sz w:val="22"/>
        </w:rPr>
        <w:t xml:space="preserve">  b) Shifrlangan aloqa</w:t>
      </w:r>
    </w:p>
    <w:p>
      <w:r>
        <w:rPr>
          <w:sz w:val="22"/>
        </w:rPr>
        <w:t xml:space="preserve">  c) Faylni siqadi</w:t>
      </w:r>
    </w:p>
    <w:p>
      <w:r>
        <w:rPr>
          <w:sz w:val="22"/>
        </w:rPr>
        <w:t xml:space="preserve">  d) Serverni tezlashtiradi</w:t>
      </w:r>
    </w:p>
    <w:p/>
    <w:p>
      <w:r>
        <w:rPr>
          <w:b/>
          <w:sz w:val="24"/>
        </w:rPr>
        <w:t>15. HTTP header nimani bildiradi?</w:t>
      </w:r>
    </w:p>
    <w:p>
      <w:r>
        <w:rPr>
          <w:sz w:val="22"/>
        </w:rPr>
        <w:t xml:space="preserve">  a) Fayl turi</w:t>
      </w:r>
    </w:p>
    <w:p>
      <w:r>
        <w:rPr>
          <w:sz w:val="22"/>
        </w:rPr>
        <w:t xml:space="preserve">  b) Xizmat ma’lumotlari</w:t>
      </w:r>
    </w:p>
    <w:p>
      <w:r>
        <w:rPr>
          <w:sz w:val="22"/>
        </w:rPr>
        <w:t xml:space="preserve">  c) IP manzil</w:t>
      </w:r>
    </w:p>
    <w:p>
      <w:r>
        <w:rPr>
          <w:sz w:val="22"/>
        </w:rPr>
        <w:t xml:space="preserve">  d) Parol</w:t>
      </w:r>
    </w:p>
    <w:p/>
    <w:p>
      <w:r>
        <w:rPr>
          <w:b/>
          <w:sz w:val="24"/>
        </w:rPr>
        <w:t>16. Cookie nima vazifani bajaradi?</w:t>
      </w:r>
    </w:p>
    <w:p>
      <w:r>
        <w:rPr>
          <w:sz w:val="22"/>
        </w:rPr>
        <w:t xml:space="preserve">  a) Holatni saqlash</w:t>
      </w:r>
    </w:p>
    <w:p>
      <w:r>
        <w:rPr>
          <w:sz w:val="22"/>
        </w:rPr>
        <w:t xml:space="preserve">  b) Shifrlash</w:t>
      </w:r>
    </w:p>
    <w:p>
      <w:r>
        <w:rPr>
          <w:sz w:val="22"/>
        </w:rPr>
        <w:t xml:space="preserve">  c) IP berish</w:t>
      </w:r>
    </w:p>
    <w:p>
      <w:r>
        <w:rPr>
          <w:sz w:val="22"/>
        </w:rPr>
        <w:t xml:space="preserve">  d) Fayl yuklash</w:t>
      </w:r>
    </w:p>
    <w:p/>
    <w:p>
      <w:r>
        <w:rPr>
          <w:b/>
          <w:sz w:val="24"/>
        </w:rPr>
        <w:t>17. Session nima?</w:t>
      </w:r>
    </w:p>
    <w:p>
      <w:r>
        <w:rPr>
          <w:sz w:val="22"/>
        </w:rPr>
        <w:t xml:space="preserve">  a) Fayl turi</w:t>
      </w:r>
    </w:p>
    <w:p>
      <w:r>
        <w:rPr>
          <w:sz w:val="22"/>
        </w:rPr>
        <w:t xml:space="preserve">  b) Vaqtinchalik aloqa</w:t>
      </w:r>
    </w:p>
    <w:p>
      <w:r>
        <w:rPr>
          <w:sz w:val="22"/>
        </w:rPr>
        <w:t xml:space="preserve">  c) IP manzil</w:t>
      </w:r>
    </w:p>
    <w:p>
      <w:r>
        <w:rPr>
          <w:sz w:val="22"/>
        </w:rPr>
        <w:t xml:space="preserve">  d) Kod</w:t>
      </w:r>
    </w:p>
    <w:p/>
    <w:p>
      <w:r>
        <w:rPr>
          <w:b/>
          <w:sz w:val="24"/>
        </w:rPr>
        <w:t>18. Cookie qayerda saqlanadi?</w:t>
      </w:r>
    </w:p>
    <w:p>
      <w:r>
        <w:rPr>
          <w:sz w:val="22"/>
        </w:rPr>
        <w:t xml:space="preserve">  a) Serverda</w:t>
      </w:r>
    </w:p>
    <w:p>
      <w:r>
        <w:rPr>
          <w:sz w:val="22"/>
        </w:rPr>
        <w:t xml:space="preserve">  b) Brauzerda</w:t>
      </w:r>
    </w:p>
    <w:p>
      <w:r>
        <w:rPr>
          <w:sz w:val="22"/>
        </w:rPr>
        <w:t xml:space="preserve">  c) Routerda</w:t>
      </w:r>
    </w:p>
    <w:p>
      <w:r>
        <w:rPr>
          <w:sz w:val="22"/>
        </w:rPr>
        <w:t xml:space="preserve">  d) Printerda</w:t>
      </w:r>
    </w:p>
    <w:p/>
    <w:p>
      <w:r>
        <w:rPr>
          <w:b/>
          <w:sz w:val="24"/>
        </w:rPr>
        <w:t>19. Session qayerda saqlanadi?</w:t>
      </w:r>
    </w:p>
    <w:p>
      <w:r>
        <w:rPr>
          <w:sz w:val="22"/>
        </w:rPr>
        <w:t xml:space="preserve">  a) Brauzerda</w:t>
      </w:r>
    </w:p>
    <w:p>
      <w:r>
        <w:rPr>
          <w:sz w:val="22"/>
        </w:rPr>
        <w:t xml:space="preserve">  b) USB da</w:t>
      </w:r>
    </w:p>
    <w:p>
      <w:r>
        <w:rPr>
          <w:sz w:val="22"/>
        </w:rPr>
        <w:t xml:space="preserve">  c) Printerda</w:t>
      </w:r>
    </w:p>
    <w:p>
      <w:r>
        <w:rPr>
          <w:sz w:val="22"/>
        </w:rPr>
        <w:t xml:space="preserve">  d) Serverda</w:t>
      </w:r>
    </w:p>
    <w:p/>
    <w:p>
      <w:r>
        <w:rPr>
          <w:b/>
          <w:sz w:val="24"/>
        </w:rPr>
        <w:t>20. Firewall nima qiladi?</w:t>
      </w:r>
    </w:p>
    <w:p>
      <w:r>
        <w:rPr>
          <w:sz w:val="22"/>
        </w:rPr>
        <w:t xml:space="preserve">  a) Fayl saqlaydi</w:t>
      </w:r>
    </w:p>
    <w:p>
      <w:r>
        <w:rPr>
          <w:sz w:val="22"/>
        </w:rPr>
        <w:t xml:space="preserve">  b) Trafikni filtrlaydi</w:t>
      </w:r>
    </w:p>
    <w:p>
      <w:r>
        <w:rPr>
          <w:sz w:val="22"/>
        </w:rPr>
        <w:t xml:space="preserve">  c) Parol yaratadi</w:t>
      </w:r>
    </w:p>
    <w:p>
      <w:r>
        <w:rPr>
          <w:sz w:val="22"/>
        </w:rPr>
        <w:t xml:space="preserve">  d) Serverni o‘chiradi</w:t>
      </w:r>
    </w:p>
    <w:p/>
    <w:p>
      <w:r>
        <w:rPr>
          <w:b/>
          <w:sz w:val="24"/>
        </w:rPr>
        <w:t>21. SSL/TLS nima uchun kerak?</w:t>
      </w:r>
    </w:p>
    <w:p>
      <w:r>
        <w:rPr>
          <w:sz w:val="22"/>
        </w:rPr>
        <w:t xml:space="preserve">  a) Shifrlashni ta’minlaydi</w:t>
      </w:r>
    </w:p>
    <w:p>
      <w:r>
        <w:rPr>
          <w:sz w:val="22"/>
        </w:rPr>
        <w:t xml:space="preserve">  b) Tezlik oshadi</w:t>
      </w:r>
    </w:p>
    <w:p>
      <w:r>
        <w:rPr>
          <w:sz w:val="22"/>
        </w:rPr>
        <w:t xml:space="preserve">  c) Faylni saqlaydi</w:t>
      </w:r>
    </w:p>
    <w:p>
      <w:r>
        <w:rPr>
          <w:sz w:val="22"/>
        </w:rPr>
        <w:t xml:space="preserve">  d) Tarmoqni uzadi</w:t>
      </w:r>
    </w:p>
    <w:p/>
    <w:p>
      <w:r>
        <w:rPr>
          <w:b/>
          <w:sz w:val="24"/>
        </w:rPr>
        <w:t>22. Packet nima?</w:t>
      </w:r>
    </w:p>
    <w:p>
      <w:r>
        <w:rPr>
          <w:sz w:val="22"/>
        </w:rPr>
        <w:t xml:space="preserve">  a) Fayl</w:t>
      </w:r>
    </w:p>
    <w:p>
      <w:r>
        <w:rPr>
          <w:sz w:val="22"/>
        </w:rPr>
        <w:t xml:space="preserve">  b) Ma’lumot bo‘lagi</w:t>
      </w:r>
    </w:p>
    <w:p>
      <w:r>
        <w:rPr>
          <w:sz w:val="22"/>
        </w:rPr>
        <w:t xml:space="preserve">  c) Dastur</w:t>
      </w:r>
    </w:p>
    <w:p>
      <w:r>
        <w:rPr>
          <w:sz w:val="22"/>
        </w:rPr>
        <w:t xml:space="preserve">  d) Xotira</w:t>
      </w:r>
    </w:p>
    <w:p/>
    <w:p>
      <w:r>
        <w:rPr>
          <w:b/>
          <w:sz w:val="24"/>
        </w:rPr>
        <w:t>23. MAC manzil nimani bildiradi?</w:t>
      </w:r>
    </w:p>
    <w:p>
      <w:r>
        <w:rPr>
          <w:sz w:val="22"/>
        </w:rPr>
        <w:t xml:space="preserve">  a) IP manzil</w:t>
      </w:r>
    </w:p>
    <w:p>
      <w:r>
        <w:rPr>
          <w:sz w:val="22"/>
        </w:rPr>
        <w:t xml:space="preserve">  b) Fayl nomi</w:t>
      </w:r>
    </w:p>
    <w:p>
      <w:r>
        <w:rPr>
          <w:sz w:val="22"/>
        </w:rPr>
        <w:t xml:space="preserve">  c) Qurilma identifikatori</w:t>
      </w:r>
    </w:p>
    <w:p>
      <w:r>
        <w:rPr>
          <w:sz w:val="22"/>
        </w:rPr>
        <w:t xml:space="preserve">  d) Domen</w:t>
      </w:r>
    </w:p>
    <w:p/>
    <w:p>
      <w:r>
        <w:rPr>
          <w:b/>
          <w:sz w:val="24"/>
        </w:rPr>
        <w:t>24. IP manzil nima?</w:t>
      </w:r>
    </w:p>
    <w:p>
      <w:r>
        <w:rPr>
          <w:sz w:val="22"/>
        </w:rPr>
        <w:t xml:space="preserve">  a) Parol</w:t>
      </w:r>
    </w:p>
    <w:p>
      <w:r>
        <w:rPr>
          <w:sz w:val="22"/>
        </w:rPr>
        <w:t xml:space="preserve">  b) Fayl nomi</w:t>
      </w:r>
    </w:p>
    <w:p>
      <w:r>
        <w:rPr>
          <w:sz w:val="22"/>
        </w:rPr>
        <w:t xml:space="preserve">  c) Tarmoq identifikatori</w:t>
      </w:r>
    </w:p>
    <w:p>
      <w:r>
        <w:rPr>
          <w:sz w:val="22"/>
        </w:rPr>
        <w:t xml:space="preserve">  d) Cookie</w:t>
      </w:r>
    </w:p>
    <w:p/>
    <w:p>
      <w:r>
        <w:rPr>
          <w:b/>
          <w:sz w:val="24"/>
        </w:rPr>
        <w:t>25. DDoS hujumi nima qiladi?</w:t>
      </w:r>
    </w:p>
    <w:p>
      <w:r>
        <w:rPr>
          <w:sz w:val="22"/>
        </w:rPr>
        <w:t xml:space="preserve">  a) Ma’lumotni o‘chiradi</w:t>
      </w:r>
    </w:p>
    <w:p>
      <w:r>
        <w:rPr>
          <w:sz w:val="22"/>
        </w:rPr>
        <w:t xml:space="preserve">  b) Tizimni yuklaydi</w:t>
      </w:r>
    </w:p>
    <w:p>
      <w:r>
        <w:rPr>
          <w:sz w:val="22"/>
        </w:rPr>
        <w:t xml:space="preserve">  c) Faylni saqlaydi</w:t>
      </w:r>
    </w:p>
    <w:p>
      <w:r>
        <w:rPr>
          <w:sz w:val="22"/>
        </w:rPr>
        <w:t xml:space="preserve">  d) IP ni o‘zgartiradi</w:t>
      </w:r>
    </w:p>
    <w:p/>
    <w:p>
      <w:r>
        <w:rPr>
          <w:b/>
          <w:sz w:val="24"/>
        </w:rPr>
        <w:t>26. HTTPS porti qaysi?</w:t>
      </w:r>
    </w:p>
    <w:p>
      <w:r>
        <w:rPr>
          <w:sz w:val="22"/>
        </w:rPr>
        <w:t xml:space="preserve">  a) 80</w:t>
      </w:r>
    </w:p>
    <w:p>
      <w:r>
        <w:rPr>
          <w:sz w:val="22"/>
        </w:rPr>
        <w:t xml:space="preserve">  b) 21</w:t>
      </w:r>
    </w:p>
    <w:p>
      <w:r>
        <w:rPr>
          <w:sz w:val="22"/>
        </w:rPr>
        <w:t xml:space="preserve">  c) 443</w:t>
      </w:r>
    </w:p>
    <w:p>
      <w:r>
        <w:rPr>
          <w:sz w:val="22"/>
        </w:rPr>
        <w:t xml:space="preserve">  d) 25</w:t>
      </w:r>
    </w:p>
    <w:p/>
    <w:p>
      <w:r>
        <w:rPr>
          <w:b/>
          <w:sz w:val="24"/>
        </w:rPr>
        <w:t>27. HTTP porti qaysi?</w:t>
      </w:r>
    </w:p>
    <w:p>
      <w:r>
        <w:rPr>
          <w:sz w:val="22"/>
        </w:rPr>
        <w:t xml:space="preserve">  a) 443</w:t>
      </w:r>
    </w:p>
    <w:p>
      <w:r>
        <w:rPr>
          <w:sz w:val="22"/>
        </w:rPr>
        <w:t xml:space="preserve">  b) 22</w:t>
      </w:r>
    </w:p>
    <w:p>
      <w:r>
        <w:rPr>
          <w:sz w:val="22"/>
        </w:rPr>
        <w:t xml:space="preserve">  c) 80</w:t>
      </w:r>
    </w:p>
    <w:p>
      <w:r>
        <w:rPr>
          <w:sz w:val="22"/>
        </w:rPr>
        <w:t xml:space="preserve">  d) 21</w:t>
      </w:r>
    </w:p>
    <w:p/>
    <w:p>
      <w:r>
        <w:rPr>
          <w:b/>
          <w:sz w:val="24"/>
        </w:rPr>
        <w:t>28. TCP ulanishi qanday boshlanadi?</w:t>
      </w:r>
    </w:p>
    <w:p>
      <w:r>
        <w:rPr>
          <w:sz w:val="22"/>
        </w:rPr>
        <w:t xml:space="preserve">  a) ACK bilan</w:t>
      </w:r>
    </w:p>
    <w:p>
      <w:r>
        <w:rPr>
          <w:sz w:val="22"/>
        </w:rPr>
        <w:t xml:space="preserve">  b) SYN bilan</w:t>
      </w:r>
    </w:p>
    <w:p>
      <w:r>
        <w:rPr>
          <w:sz w:val="22"/>
        </w:rPr>
        <w:t xml:space="preserve">  c) FIN bilan</w:t>
      </w:r>
    </w:p>
    <w:p>
      <w:r>
        <w:rPr>
          <w:sz w:val="22"/>
        </w:rPr>
        <w:t xml:space="preserve">  d) RST bilan</w:t>
      </w:r>
    </w:p>
    <w:p/>
    <w:p>
      <w:r>
        <w:rPr>
          <w:b/>
          <w:sz w:val="24"/>
        </w:rPr>
        <w:t>28. VirtualBox qanday dastur hisoblanadi?</w:t>
      </w:r>
    </w:p>
    <w:p>
      <w:r>
        <w:rPr>
          <w:sz w:val="22"/>
        </w:rPr>
        <w:t xml:space="preserve">  a) Matn muharriri</w:t>
      </w:r>
    </w:p>
    <w:p>
      <w:r>
        <w:rPr>
          <w:sz w:val="22"/>
        </w:rPr>
        <w:t xml:space="preserve">  b) Virtual mashina yaratish va boshqarish dasturi</w:t>
      </w:r>
    </w:p>
    <w:p>
      <w:r>
        <w:rPr>
          <w:sz w:val="22"/>
        </w:rPr>
        <w:t xml:space="preserve">  c) Antivirus dasturi</w:t>
      </w:r>
    </w:p>
    <w:p>
      <w:r>
        <w:rPr>
          <w:sz w:val="22"/>
        </w:rPr>
        <w:t xml:space="preserve">  d) Tarmoq skaneri</w:t>
      </w:r>
    </w:p>
    <w:p/>
    <w:p>
      <w:r>
        <w:rPr>
          <w:b/>
          <w:sz w:val="24"/>
        </w:rPr>
        <w:t>29. Ubuntu qanday turdagi operatsion tizim?</w:t>
      </w:r>
    </w:p>
    <w:p>
      <w:r>
        <w:rPr>
          <w:sz w:val="22"/>
        </w:rPr>
        <w:t xml:space="preserve">  a) Windows asosidagi tizim</w:t>
      </w:r>
    </w:p>
    <w:p>
      <w:r>
        <w:rPr>
          <w:sz w:val="22"/>
        </w:rPr>
        <w:t xml:space="preserve">  b) macOS asosidagi tizim</w:t>
      </w:r>
    </w:p>
    <w:p>
      <w:r>
        <w:rPr>
          <w:sz w:val="22"/>
        </w:rPr>
        <w:t xml:space="preserve">  c) Linux asosidagi tizim</w:t>
      </w:r>
    </w:p>
    <w:p>
      <w:r>
        <w:rPr>
          <w:sz w:val="22"/>
        </w:rPr>
        <w:t xml:space="preserve">  d) Android asosidagi tizim</w:t>
      </w:r>
    </w:p>
    <w:p/>
    <w:p>
      <w:r>
        <w:rPr>
          <w:b/>
          <w:sz w:val="24"/>
        </w:rPr>
        <w:t>30. ISO fayl nima?</w:t>
      </w:r>
    </w:p>
    <w:p>
      <w:r>
        <w:rPr>
          <w:sz w:val="22"/>
        </w:rPr>
        <w:t xml:space="preserve">  a) Siqilgan arxiv fayli</w:t>
      </w:r>
    </w:p>
    <w:p>
      <w:r>
        <w:rPr>
          <w:sz w:val="22"/>
        </w:rPr>
        <w:t xml:space="preserve">  b) Dastur litsenziya fayli</w:t>
      </w:r>
    </w:p>
    <w:p>
      <w:r>
        <w:rPr>
          <w:sz w:val="22"/>
        </w:rPr>
        <w:t xml:space="preserve">  c) Matn hujjati</w:t>
      </w:r>
    </w:p>
    <w:p>
      <w:r>
        <w:rPr>
          <w:sz w:val="22"/>
        </w:rPr>
        <w:t xml:space="preserve">  d) Disk tasviri (disk image) fayli</w:t>
      </w:r>
    </w:p>
    <w:p/>
    <w:p>
      <w:r>
        <w:rPr>
          <w:b/>
          <w:sz w:val="24"/>
        </w:rPr>
        <w:t>31. Virtual mashina yaratishda "Type" maydoni qanday belgilanadi?</w:t>
      </w:r>
    </w:p>
    <w:p>
      <w:r>
        <w:rPr>
          <w:sz w:val="22"/>
        </w:rPr>
        <w:t xml:space="preserve">  a) Linux</w:t>
      </w:r>
    </w:p>
    <w:p>
      <w:r>
        <w:rPr>
          <w:sz w:val="22"/>
        </w:rPr>
        <w:t xml:space="preserve">  b) Windows</w:t>
      </w:r>
    </w:p>
    <w:p>
      <w:r>
        <w:rPr>
          <w:sz w:val="22"/>
        </w:rPr>
        <w:t xml:space="preserve">  c) BSD</w:t>
      </w:r>
    </w:p>
    <w:p>
      <w:r>
        <w:rPr>
          <w:sz w:val="22"/>
        </w:rPr>
        <w:t xml:space="preserve">  d) macOS</w:t>
      </w:r>
    </w:p>
    <w:p/>
    <w:p>
      <w:r>
        <w:rPr>
          <w:b/>
          <w:sz w:val="24"/>
        </w:rPr>
        <w:t>32. Virtual mashina uchun tavsiya etilgan RAM miqdori qancha?</w:t>
      </w:r>
    </w:p>
    <w:p>
      <w:r>
        <w:rPr>
          <w:sz w:val="22"/>
        </w:rPr>
        <w:t xml:space="preserve">  a) 512 MB</w:t>
      </w:r>
    </w:p>
    <w:p>
      <w:r>
        <w:rPr>
          <w:sz w:val="22"/>
        </w:rPr>
        <w:t xml:space="preserve">  b) 8192 MB</w:t>
      </w:r>
    </w:p>
    <w:p>
      <w:r>
        <w:rPr>
          <w:sz w:val="22"/>
        </w:rPr>
        <w:t xml:space="preserve">  c) 2048 MB</w:t>
      </w:r>
    </w:p>
    <w:p>
      <w:r>
        <w:rPr>
          <w:sz w:val="22"/>
        </w:rPr>
        <w:t xml:space="preserve">  d) 256 MB</w:t>
      </w:r>
    </w:p>
    <w:p/>
    <w:p>
      <w:r>
        <w:rPr>
          <w:b/>
          <w:sz w:val="24"/>
        </w:rPr>
        <w:t>33. Virtual mashina uchun tavsiya etilgan protsessor soni qancha?</w:t>
      </w:r>
    </w:p>
    <w:p>
      <w:r>
        <w:rPr>
          <w:sz w:val="22"/>
        </w:rPr>
        <w:t xml:space="preserve">  a) 8</w:t>
      </w:r>
    </w:p>
    <w:p>
      <w:r>
        <w:rPr>
          <w:sz w:val="22"/>
        </w:rPr>
        <w:t xml:space="preserve">  b) 2</w:t>
      </w:r>
    </w:p>
    <w:p>
      <w:r>
        <w:rPr>
          <w:sz w:val="22"/>
        </w:rPr>
        <w:t xml:space="preserve">  c) 4</w:t>
      </w:r>
    </w:p>
    <w:p>
      <w:r>
        <w:rPr>
          <w:sz w:val="22"/>
        </w:rPr>
        <w:t xml:space="preserve">  d) 1</w:t>
      </w:r>
    </w:p>
    <w:p/>
    <w:p>
      <w:r>
        <w:rPr>
          <w:b/>
          <w:sz w:val="24"/>
        </w:rPr>
        <w:t>34. Virtual qattiq disk hajmi qancha qilib belgilanadi?</w:t>
      </w:r>
    </w:p>
    <w:p>
      <w:r>
        <w:rPr>
          <w:sz w:val="22"/>
        </w:rPr>
        <w:t xml:space="preserve">  a) 5 GB</w:t>
      </w:r>
    </w:p>
    <w:p>
      <w:r>
        <w:rPr>
          <w:sz w:val="22"/>
        </w:rPr>
        <w:t xml:space="preserve">  b) 25 GB yoki ko'proq</w:t>
      </w:r>
    </w:p>
    <w:p>
      <w:r>
        <w:rPr>
          <w:sz w:val="22"/>
        </w:rPr>
        <w:t xml:space="preserve">  c) 10 GB</w:t>
      </w:r>
    </w:p>
    <w:p>
      <w:r>
        <w:rPr>
          <w:sz w:val="22"/>
        </w:rPr>
        <w:t xml:space="preserve">  d) 1 GB</w:t>
      </w:r>
    </w:p>
    <w:p/>
    <w:p>
      <w:r>
        <w:rPr>
          <w:b/>
          <w:sz w:val="24"/>
        </w:rPr>
        <w:t>35. Ubuntu o'rnatishda qaysi o'rnatish turi tanlanadi?</w:t>
      </w:r>
    </w:p>
    <w:p>
      <w:r>
        <w:rPr>
          <w:sz w:val="22"/>
        </w:rPr>
        <w:t xml:space="preserve">  a) Minimal installation</w:t>
      </w:r>
    </w:p>
    <w:p>
      <w:r>
        <w:rPr>
          <w:sz w:val="22"/>
        </w:rPr>
        <w:t xml:space="preserve">  b) Normal installation</w:t>
      </w:r>
    </w:p>
    <w:p>
      <w:r>
        <w:rPr>
          <w:sz w:val="22"/>
        </w:rPr>
        <w:t xml:space="preserve">  c) Custom installation</w:t>
      </w:r>
    </w:p>
    <w:p>
      <w:r>
        <w:rPr>
          <w:sz w:val="22"/>
        </w:rPr>
        <w:t xml:space="preserve">  d) Server installation</w:t>
      </w:r>
    </w:p>
    <w:p/>
    <w:p>
      <w:r>
        <w:rPr>
          <w:b/>
          <w:sz w:val="24"/>
        </w:rPr>
        <w:t>36. "Erase disk and install Ubuntu" tanlanganda asosiy Windows tizimiga nima bo'ladi?</w:t>
      </w:r>
    </w:p>
    <w:p>
      <w:r>
        <w:rPr>
          <w:sz w:val="22"/>
        </w:rPr>
        <w:t xml:space="preserve">  a) Windows o'chib ketadi</w:t>
      </w:r>
    </w:p>
    <w:p>
      <w:r>
        <w:rPr>
          <w:sz w:val="22"/>
        </w:rPr>
        <w:t xml:space="preserve">  b) Windows sekinlashadi</w:t>
      </w:r>
    </w:p>
    <w:p>
      <w:r>
        <w:rPr>
          <w:sz w:val="22"/>
        </w:rPr>
        <w:t xml:space="preserve">  c) Hech narsa bo'lmaydi, faqat virtual disk tozalanadi</w:t>
      </w:r>
    </w:p>
    <w:p>
      <w:r>
        <w:rPr>
          <w:sz w:val="22"/>
        </w:rPr>
        <w:t xml:space="preserve">  d) Windows fayllari o'zgaradi</w:t>
      </w:r>
    </w:p>
    <w:p/>
    <w:p>
      <w:r>
        <w:rPr>
          <w:b/>
          <w:sz w:val="24"/>
        </w:rPr>
        <w:t>37. Linux tizimida fayl ruxsatlarida "r", "w", "x" harflari nimani anglatadi?</w:t>
      </w:r>
    </w:p>
    <w:p>
      <w:r>
        <w:rPr>
          <w:sz w:val="22"/>
        </w:rPr>
        <w:t xml:space="preserve">  a) run, write, extract</w:t>
      </w:r>
    </w:p>
    <w:p>
      <w:r>
        <w:rPr>
          <w:sz w:val="22"/>
        </w:rPr>
        <w:t xml:space="preserve">  b) read, write, execute</w:t>
      </w:r>
    </w:p>
    <w:p>
      <w:r>
        <w:rPr>
          <w:sz w:val="22"/>
        </w:rPr>
        <w:t xml:space="preserve">  c) root, write, exit</w:t>
      </w:r>
    </w:p>
    <w:p>
      <w:r>
        <w:rPr>
          <w:sz w:val="22"/>
        </w:rPr>
        <w:t xml:space="preserve">  d) read, work, execute</w:t>
      </w:r>
    </w:p>
    <w:p/>
    <w:p>
      <w:r>
        <w:rPr>
          <w:b/>
          <w:sz w:val="24"/>
        </w:rPr>
        <w:t>38. Username (foydalanuvchi nomi) kiritishda qaysi qoida to'g'ri?</w:t>
      </w:r>
    </w:p>
    <w:p>
      <w:r>
        <w:rPr>
          <w:sz w:val="22"/>
        </w:rPr>
        <w:t xml:space="preserve">  a) Katta harflar ishlatilishi shart</w:t>
      </w:r>
    </w:p>
    <w:p>
      <w:r>
        <w:rPr>
          <w:sz w:val="22"/>
        </w:rPr>
        <w:t xml:space="preserve">  b) Raqamlardan boshlanishi shart</w:t>
      </w:r>
    </w:p>
    <w:p>
      <w:r>
        <w:rPr>
          <w:sz w:val="22"/>
        </w:rPr>
        <w:t xml:space="preserve">  c) Kichik harflar, bo'sh joy bo'lmaydi</w:t>
      </w:r>
    </w:p>
    <w:p>
      <w:r>
        <w:rPr>
          <w:sz w:val="22"/>
        </w:rPr>
        <w:t xml:space="preserve">  d) Kamida 15 ta belgi bo'lishi shart</w:t>
      </w:r>
    </w:p>
    <w:p/>
    <w:p>
      <w:r>
        <w:rPr>
          <w:b/>
          <w:sz w:val="24"/>
        </w:rPr>
        <w:t>39. Quyidagi parollardan qaysi biri eng kuchli hisoblanadi?</w:t>
      </w:r>
    </w:p>
    <w:p>
      <w:r>
        <w:rPr>
          <w:sz w:val="22"/>
        </w:rPr>
        <w:t xml:space="preserve">  a) 12345678</w:t>
      </w:r>
    </w:p>
    <w:p>
      <w:r>
        <w:rPr>
          <w:sz w:val="22"/>
        </w:rPr>
        <w:t xml:space="preserve">  b) Kiber2024!</w:t>
      </w:r>
    </w:p>
    <w:p>
      <w:r>
        <w:rPr>
          <w:sz w:val="22"/>
        </w:rPr>
        <w:t xml:space="preserve">  c) azizaziz</w:t>
      </w:r>
    </w:p>
    <w:p>
      <w:r>
        <w:rPr>
          <w:sz w:val="22"/>
        </w:rPr>
        <w:t xml:space="preserve">  d) password</w:t>
      </w:r>
    </w:p>
    <w:p/>
    <w:p>
      <w:r>
        <w:rPr>
          <w:b/>
          <w:sz w:val="24"/>
        </w:rPr>
        <w:t>40. Virtual mashina (Virtual Machine) deganda nima tushuniladi?</w:t>
      </w:r>
    </w:p>
    <w:p>
      <w:r>
        <w:rPr>
          <w:sz w:val="22"/>
        </w:rPr>
        <w:t xml:space="preserve">  a) Alohida sotib olinadigan fizik kompyuter</w:t>
      </w:r>
    </w:p>
    <w:p>
      <w:r>
        <w:rPr>
          <w:sz w:val="22"/>
        </w:rPr>
        <w:t xml:space="preserve">  b) Faqat o'yinlar uchun mo'ljallangan qurilma</w:t>
      </w:r>
    </w:p>
    <w:p>
      <w:r>
        <w:rPr>
          <w:sz w:val="22"/>
        </w:rPr>
        <w:t xml:space="preserve">  c) Dasturiy ta'minot orqali yaratilgan, haqiqiy kompyuterni taqlid qiluvchi muhit</w:t>
      </w:r>
    </w:p>
    <w:p>
      <w:r>
        <w:rPr>
          <w:sz w:val="22"/>
        </w:rPr>
        <w:t xml:space="preserve">  d) Tezkor flesh-xotira qurilmasi</w:t>
      </w:r>
    </w:p>
    <w:p/>
    <w:p>
      <w:r>
        <w:rPr>
          <w:b/>
          <w:sz w:val="24"/>
        </w:rPr>
        <w:t>41. Linux da "mkdir" buyrug'i nima uchun ishlatiladi?</w:t>
      </w:r>
    </w:p>
    <w:p>
      <w:r>
        <w:rPr>
          <w:sz w:val="22"/>
        </w:rPr>
        <w:t xml:space="preserve">  a) Faylni o'chirish uchun</w:t>
      </w:r>
    </w:p>
    <w:p>
      <w:r>
        <w:rPr>
          <w:sz w:val="22"/>
        </w:rPr>
        <w:t xml:space="preserve">  b) Faylni ko'chirish uchun</w:t>
      </w:r>
    </w:p>
    <w:p>
      <w:r>
        <w:rPr>
          <w:sz w:val="22"/>
        </w:rPr>
        <w:t xml:space="preserve">  c) Faylni o'qish uchun</w:t>
      </w:r>
    </w:p>
    <w:p>
      <w:r>
        <w:rPr>
          <w:sz w:val="22"/>
        </w:rPr>
        <w:t xml:space="preserve">  d) Yangi papka (katalog) yaratish uchun</w:t>
      </w:r>
    </w:p>
    <w:p/>
    <w:p>
      <w:r>
        <w:rPr>
          <w:b/>
          <w:sz w:val="24"/>
        </w:rPr>
        <w:t>42. Linux da "touch" buyrug'i nima uchun ishlatiladi?</w:t>
      </w:r>
    </w:p>
    <w:p>
      <w:r>
        <w:rPr>
          <w:sz w:val="22"/>
        </w:rPr>
        <w:t xml:space="preserve">  a) Papka yaratish uchun</w:t>
      </w:r>
    </w:p>
    <w:p>
      <w:r>
        <w:rPr>
          <w:sz w:val="22"/>
        </w:rPr>
        <w:t xml:space="preserve">  b) Bo'sh fayl yaratish uchun</w:t>
      </w:r>
    </w:p>
    <w:p>
      <w:r>
        <w:rPr>
          <w:sz w:val="22"/>
        </w:rPr>
        <w:t xml:space="preserve">  c) Faylni o'chirish uchun</w:t>
      </w:r>
    </w:p>
    <w:p>
      <w:r>
        <w:rPr>
          <w:sz w:val="22"/>
        </w:rPr>
        <w:t xml:space="preserve">  d) Fayl mazmunini ko'rish uchun</w:t>
      </w:r>
    </w:p>
    <w:p/>
    <w:p>
      <w:r>
        <w:rPr>
          <w:b/>
          <w:sz w:val="24"/>
        </w:rPr>
        <w:t>43. Linux da "chmod" buyrug'i nima vazifani bajaradi?</w:t>
      </w:r>
    </w:p>
    <w:p>
      <w:r>
        <w:rPr>
          <w:sz w:val="22"/>
        </w:rPr>
        <w:t xml:space="preserve">  a) Fayl nusxasini yaratadi</w:t>
      </w:r>
    </w:p>
    <w:p>
      <w:r>
        <w:rPr>
          <w:sz w:val="22"/>
        </w:rPr>
        <w:t xml:space="preserve">  b) Faylni boshqa papkaga ko'chiradi</w:t>
      </w:r>
    </w:p>
    <w:p>
      <w:r>
        <w:rPr>
          <w:sz w:val="22"/>
        </w:rPr>
        <w:t xml:space="preserve">  c) Fayl va papkalarning ruxsatlarini o'zgartiradi</w:t>
      </w:r>
    </w:p>
    <w:p>
      <w:r>
        <w:rPr>
          <w:sz w:val="22"/>
        </w:rPr>
        <w:t xml:space="preserve">  d) Yangi foydalanuvchi yaratadi</w:t>
      </w:r>
    </w:p>
    <w:p/>
    <w:p>
      <w:r>
        <w:rPr>
          <w:b/>
          <w:sz w:val="24"/>
        </w:rPr>
        <w:t>44. Linux da "chown" buyrug'i nima uchun ishlatiladi?</w:t>
      </w:r>
    </w:p>
    <w:p>
      <w:r>
        <w:rPr>
          <w:sz w:val="22"/>
        </w:rPr>
        <w:t xml:space="preserve">  a) Fayl ruxsatlarini o'zgartirish uchun</w:t>
      </w:r>
    </w:p>
    <w:p>
      <w:r>
        <w:rPr>
          <w:sz w:val="22"/>
        </w:rPr>
        <w:t xml:space="preserve">  b) Fayl egasini o'zgartirish uchun</w:t>
      </w:r>
    </w:p>
    <w:p>
      <w:r>
        <w:rPr>
          <w:sz w:val="22"/>
        </w:rPr>
        <w:t xml:space="preserve">  c) Fayl nomini o'zgartirish uchun</w:t>
      </w:r>
    </w:p>
    <w:p>
      <w:r>
        <w:rPr>
          <w:sz w:val="22"/>
        </w:rPr>
        <w:t xml:space="preserve">  d) Faylni o'chirish uchun</w:t>
      </w:r>
    </w:p>
    <w:p/>
    <w:p>
      <w:r>
        <w:rPr>
          <w:b/>
          <w:sz w:val="24"/>
        </w:rPr>
        <w:t>45. Linux da "ls -la" buyrug'i nima ko'rsatadi?</w:t>
      </w:r>
    </w:p>
    <w:p>
      <w:r>
        <w:rPr>
          <w:sz w:val="22"/>
        </w:rPr>
        <w:t xml:space="preserve">  a) Faqat papka nomlarini ko'rsatadi</w:t>
      </w:r>
    </w:p>
    <w:p>
      <w:r>
        <w:rPr>
          <w:sz w:val="22"/>
        </w:rPr>
        <w:t xml:space="preserve">  b) Faqat fayl hajmlarini ko'rsatadi</w:t>
      </w:r>
    </w:p>
    <w:p>
      <w:r>
        <w:rPr>
          <w:sz w:val="22"/>
        </w:rPr>
        <w:t xml:space="preserve">  c) Internetga ulanishni tekshiradi</w:t>
      </w:r>
    </w:p>
    <w:p>
      <w:r>
        <w:rPr>
          <w:sz w:val="22"/>
        </w:rPr>
        <w:t xml:space="preserve">  d) Fayllar haqida ruxsatlar bilan birga batafsil ma'lumot ko'rsatadi</w:t>
      </w:r>
    </w:p>
    <w:p/>
    <w:p>
      <w:r>
        <w:rPr>
          <w:b/>
          <w:sz w:val="24"/>
        </w:rPr>
        <w:t>46. Linux fayllar ruxsatida 3 ta guruh mavjud. Ular qaysilar?</w:t>
      </w:r>
    </w:p>
    <w:p>
      <w:r>
        <w:rPr>
          <w:sz w:val="22"/>
        </w:rPr>
        <w:t xml:space="preserve">  a) Admin, User, Guest</w:t>
      </w:r>
    </w:p>
    <w:p>
      <w:r>
        <w:rPr>
          <w:sz w:val="22"/>
        </w:rPr>
        <w:t xml:space="preserve">  b) Egasi, Guruh, Boshqalar</w:t>
      </w:r>
    </w:p>
    <w:p>
      <w:r>
        <w:rPr>
          <w:sz w:val="22"/>
        </w:rPr>
        <w:t xml:space="preserve">  c) Root, Sudo, User</w:t>
      </w:r>
    </w:p>
    <w:p>
      <w:r>
        <w:rPr>
          <w:sz w:val="22"/>
        </w:rPr>
        <w:t xml:space="preserve">  d) Read, Write, Execute</w:t>
      </w:r>
    </w:p>
    <w:p/>
    <w:p>
      <w:r>
        <w:rPr>
          <w:b/>
          <w:sz w:val="24"/>
        </w:rPr>
        <w:t>47. "chmod 777" ruxsati nimani anglatadi?</w:t>
      </w:r>
    </w:p>
    <w:p>
      <w:r>
        <w:rPr>
          <w:sz w:val="22"/>
        </w:rPr>
        <w:t xml:space="preserve">  a) Faqat egasi o'qiy oladi</w:t>
      </w:r>
    </w:p>
    <w:p>
      <w:r>
        <w:rPr>
          <w:sz w:val="22"/>
        </w:rPr>
        <w:t xml:space="preserve">  b) Faqat egasi yoza oladi</w:t>
      </w:r>
    </w:p>
    <w:p>
      <w:r>
        <w:rPr>
          <w:sz w:val="22"/>
        </w:rPr>
        <w:t xml:space="preserve">  c) Hech kim kira olmaydi</w:t>
      </w:r>
    </w:p>
    <w:p>
      <w:r>
        <w:rPr>
          <w:sz w:val="22"/>
        </w:rPr>
        <w:t xml:space="preserve">  d) Hamma o'qiy, yoza va ishga tushira oladi</w:t>
      </w:r>
    </w:p>
    <w:p/>
    <w:p>
      <w:r>
        <w:rPr>
          <w:b/>
          <w:sz w:val="24"/>
        </w:rPr>
        <w:t>48. "chmod 644" ruxsati nimani anglatadi?</w:t>
      </w:r>
    </w:p>
    <w:p>
      <w:r>
        <w:rPr>
          <w:sz w:val="22"/>
        </w:rPr>
        <w:t xml:space="preserve">  a) Egasi o'qiy va yoza oladi, boshqalar faqat o'qiy oladi</w:t>
      </w:r>
    </w:p>
    <w:p>
      <w:r>
        <w:rPr>
          <w:sz w:val="22"/>
        </w:rPr>
        <w:t xml:space="preserve">  b) Hamma yoza oladi</w:t>
      </w:r>
    </w:p>
    <w:p>
      <w:r>
        <w:rPr>
          <w:sz w:val="22"/>
        </w:rPr>
        <w:t xml:space="preserve">  c) Hech kim o'qiy olmaydi</w:t>
      </w:r>
    </w:p>
    <w:p>
      <w:r>
        <w:rPr>
          <w:sz w:val="22"/>
        </w:rPr>
        <w:t xml:space="preserve">  d) Faqat egasi ishga tushira oladi</w:t>
      </w:r>
    </w:p>
    <w:p/>
    <w:p>
      <w:r>
        <w:rPr>
          <w:b/>
          <w:sz w:val="24"/>
        </w:rPr>
        <w:t>49. "chmod 755" ruxsati qaysi holat uchun xavfsiz hisoblanadi?</w:t>
      </w:r>
    </w:p>
    <w:p>
      <w:r>
        <w:rPr>
          <w:sz w:val="22"/>
        </w:rPr>
        <w:t xml:space="preserve">  a) Maxfiy hujjatlar uchun</w:t>
      </w:r>
    </w:p>
    <w:p>
      <w:r>
        <w:rPr>
          <w:sz w:val="22"/>
        </w:rPr>
        <w:t xml:space="preserve">  b) Parol fayllari uchun</w:t>
      </w:r>
    </w:p>
    <w:p>
      <w:r>
        <w:rPr>
          <w:sz w:val="22"/>
        </w:rPr>
        <w:t xml:space="preserve">  c) Dasturlar (executable) uchun</w:t>
      </w:r>
    </w:p>
    <w:p>
      <w:r>
        <w:rPr>
          <w:sz w:val="22"/>
        </w:rPr>
        <w:t xml:space="preserve">  d) Tizim konfiguratsiyasi uchun</w:t>
      </w:r>
    </w:p>
    <w:p/>
    <w:p>
      <w:r>
        <w:rPr>
          <w:b/>
          <w:sz w:val="24"/>
        </w:rPr>
        <w:t>50. Qaysi ruxsat XAVFLI hisoblanadi?</w:t>
      </w:r>
    </w:p>
    <w:p>
      <w:r>
        <w:rPr>
          <w:sz w:val="22"/>
        </w:rPr>
        <w:t xml:space="preserve">  a) 644</w:t>
      </w:r>
    </w:p>
    <w:p>
      <w:r>
        <w:rPr>
          <w:sz w:val="22"/>
        </w:rPr>
        <w:t xml:space="preserve">  b) 755</w:t>
      </w:r>
    </w:p>
    <w:p>
      <w:r>
        <w:rPr>
          <w:sz w:val="22"/>
        </w:rPr>
        <w:t xml:space="preserve">  c) 777</w:t>
      </w:r>
    </w:p>
    <w:p>
      <w:r>
        <w:rPr>
          <w:sz w:val="22"/>
        </w:rPr>
        <w:t xml:space="preserve">  d) 600</w:t>
      </w:r>
    </w:p>
    <w:p/>
    <w:p>
      <w:r>
        <w:rPr>
          <w:b/>
          <w:sz w:val="24"/>
        </w:rPr>
        <w:t>51. 777 ruxsati nima uchun xavfli?</w:t>
      </w:r>
    </w:p>
    <w:p>
      <w:r>
        <w:rPr>
          <w:sz w:val="22"/>
        </w:rPr>
        <w:t xml:space="preserve">  a) Fayl o'chirib bo'lmaydi</w:t>
      </w:r>
    </w:p>
    <w:p>
      <w:r>
        <w:rPr>
          <w:sz w:val="22"/>
        </w:rPr>
        <w:t xml:space="preserve">  b) Fayl o'qib bo'lmaydi</w:t>
      </w:r>
    </w:p>
    <w:p>
      <w:r>
        <w:rPr>
          <w:sz w:val="22"/>
        </w:rPr>
        <w:t xml:space="preserve">  c) Har kim faylni o'qiy, o'zgartirishi yoki o'chirishi mumkin</w:t>
      </w:r>
    </w:p>
    <w:p>
      <w:r>
        <w:rPr>
          <w:sz w:val="22"/>
        </w:rPr>
        <w:t xml:space="preserve">  d) Tizim sekinlashadi</w:t>
      </w:r>
    </w:p>
    <w:p/>
    <w:p>
      <w:r>
        <w:rPr>
          <w:b/>
          <w:sz w:val="24"/>
        </w:rPr>
        <w:t>52. Tizimda 777 ruxsatli fayl mavjudligi qanday holatga o'xshaydi?</w:t>
      </w:r>
    </w:p>
    <w:p>
      <w:r>
        <w:rPr>
          <w:sz w:val="22"/>
        </w:rPr>
        <w:t xml:space="preserve">  a) Kompyuterni o'chirib qo'yishga</w:t>
      </w:r>
    </w:p>
    <w:p>
      <w:r>
        <w:rPr>
          <w:sz w:val="22"/>
        </w:rPr>
        <w:t xml:space="preserve">  b) Parolni unutishga</w:t>
      </w:r>
    </w:p>
    <w:p>
      <w:r>
        <w:rPr>
          <w:sz w:val="22"/>
        </w:rPr>
        <w:t xml:space="preserve">  c) Internetni o'chirishga</w:t>
      </w:r>
    </w:p>
    <w:p>
      <w:r>
        <w:rPr>
          <w:sz w:val="22"/>
        </w:rPr>
        <w:t xml:space="preserve">  d) Uy eshigini ochiq qoldirishga</w:t>
      </w:r>
    </w:p>
    <w:p/>
    <w:p>
      <w:r>
        <w:rPr>
          <w:b/>
          <w:sz w:val="24"/>
        </w:rPr>
        <w:t>53. Linux da "cd ~" buyrug'i qayerga olib boradi?</w:t>
      </w:r>
    </w:p>
    <w:p>
      <w:r>
        <w:rPr>
          <w:sz w:val="22"/>
        </w:rPr>
        <w:t xml:space="preserve">  a) Ildiz papkaga (/)</w:t>
      </w:r>
    </w:p>
    <w:p>
      <w:r>
        <w:rPr>
          <w:sz w:val="22"/>
        </w:rPr>
        <w:t xml:space="preserve">  b) Oldingi papkaga</w:t>
      </w:r>
    </w:p>
    <w:p>
      <w:r>
        <w:rPr>
          <w:sz w:val="22"/>
        </w:rPr>
        <w:t xml:space="preserve">  c) Foydalanuvchining uy papkasiga</w:t>
      </w:r>
    </w:p>
    <w:p>
      <w:r>
        <w:rPr>
          <w:sz w:val="22"/>
        </w:rPr>
        <w:t xml:space="preserve">  d) /tmp papkasiga</w:t>
      </w:r>
    </w:p>
    <w:p/>
    <w:p>
      <w:r>
        <w:rPr>
          <w:b/>
          <w:sz w:val="24"/>
        </w:rPr>
        <w:t>54. "ls -la" natijasida "-rwxrwxrwx" ko'rinishi qaysi ruxsatga to'g'ri keladi?</w:t>
      </w:r>
    </w:p>
    <w:p>
      <w:r>
        <w:rPr>
          <w:sz w:val="22"/>
        </w:rPr>
        <w:t xml:space="preserve">  a) 644</w:t>
      </w:r>
    </w:p>
    <w:p>
      <w:r>
        <w:rPr>
          <w:sz w:val="22"/>
        </w:rPr>
        <w:t xml:space="preserve">  b) 755</w:t>
      </w:r>
    </w:p>
    <w:p>
      <w:r>
        <w:rPr>
          <w:sz w:val="22"/>
        </w:rPr>
        <w:t xml:space="preserve">  c) 600</w:t>
      </w:r>
    </w:p>
    <w:p>
      <w:r>
        <w:rPr>
          <w:sz w:val="22"/>
        </w:rPr>
        <w:t xml:space="preserve">  d) 777</w:t>
      </w:r>
    </w:p>
    <w:p/>
    <w:p>
      <w:r>
        <w:rPr>
          <w:b/>
          <w:sz w:val="24"/>
        </w:rPr>
        <w:t>55. "ls -la" natijasida "-rw-r--r--" ko'rinishi qaysi ruxsatga to'g'ri keladi?</w:t>
      </w:r>
    </w:p>
    <w:p>
      <w:r>
        <w:rPr>
          <w:sz w:val="22"/>
        </w:rPr>
        <w:t xml:space="preserve">  a) 644</w:t>
      </w:r>
    </w:p>
    <w:p>
      <w:r>
        <w:rPr>
          <w:sz w:val="22"/>
        </w:rPr>
        <w:t xml:space="preserve">  b) 777</w:t>
      </w:r>
    </w:p>
    <w:p>
      <w:r>
        <w:rPr>
          <w:sz w:val="22"/>
        </w:rPr>
        <w:t xml:space="preserve">  c) 755</w:t>
      </w:r>
    </w:p>
    <w:p>
      <w:r>
        <w:rPr>
          <w:sz w:val="22"/>
        </w:rPr>
        <w:t xml:space="preserve">  d) 000</w:t>
      </w:r>
    </w:p>
    <w:p/>
    <w:p>
      <w:r>
        <w:rPr>
          <w:b/>
          <w:sz w:val="24"/>
        </w:rPr>
        <w:t>56. Tizim administratorining asosiy vazifalaridan biri nima?</w:t>
      </w:r>
    </w:p>
    <w:p>
      <w:r>
        <w:rPr>
          <w:sz w:val="22"/>
        </w:rPr>
        <w:t xml:space="preserve">  a) Faqat yangi dasturlar o'rnatish</w:t>
      </w:r>
    </w:p>
    <w:p>
      <w:r>
        <w:rPr>
          <w:sz w:val="22"/>
        </w:rPr>
        <w:t xml:space="preserve">  b) Faqat foydalanuvchi parollarini saqlash</w:t>
      </w:r>
    </w:p>
    <w:p>
      <w:r>
        <w:rPr>
          <w:sz w:val="22"/>
        </w:rPr>
        <w:t xml:space="preserve">  c) Xavfli ruxsatlarni topib, tuzatish</w:t>
      </w:r>
    </w:p>
    <w:p>
      <w:r>
        <w:rPr>
          <w:sz w:val="22"/>
        </w:rPr>
        <w:t xml:space="preserve">  d) Faqat internet tezligini oshirish</w:t>
      </w:r>
    </w:p>
    <w:p/>
    <w:p>
      <w:r>
        <w:rPr>
          <w:b/>
          <w:sz w:val="24"/>
        </w:rPr>
        <w:t>57. Virtual mashinada Ubuntu o'rnatishning asosiy afzalligi nima?</w:t>
      </w:r>
    </w:p>
    <w:p>
      <w:r>
        <w:rPr>
          <w:sz w:val="22"/>
        </w:rPr>
        <w:t xml:space="preserve">  a) Windows tizimi o'chib ketadi</w:t>
      </w:r>
    </w:p>
    <w:p>
      <w:r>
        <w:rPr>
          <w:sz w:val="22"/>
        </w:rPr>
        <w:t xml:space="preserve">  b) Asosiy tizimga zarar yetkazmay Linux o'rganish mumkin</w:t>
      </w:r>
    </w:p>
    <w:p>
      <w:r>
        <w:rPr>
          <w:sz w:val="22"/>
        </w:rPr>
        <w:t xml:space="preserve">  c) Kompyuter tezlashadi</w:t>
      </w:r>
    </w:p>
    <w:p>
      <w:r>
        <w:rPr>
          <w:sz w:val="22"/>
        </w:rPr>
        <w:t xml:space="preserve">  d) Internet tezroq ishlaydi</w:t>
      </w:r>
    </w:p>
    <w:p/>
    <w:p>
      <w:r>
        <w:rPr>
          <w:b/>
          <w:sz w:val="24"/>
        </w:rPr>
        <w:t>58. "chmod 600" ruxsati nimani anglatadi?</w:t>
      </w:r>
    </w:p>
    <w:p>
      <w:r>
        <w:rPr>
          <w:sz w:val="22"/>
        </w:rPr>
        <w:t xml:space="preserve">  a) Hamma o'qiy va yoza oladi</w:t>
      </w:r>
    </w:p>
    <w:p>
      <w:r>
        <w:rPr>
          <w:sz w:val="22"/>
        </w:rPr>
        <w:t xml:space="preserve">  b) Faqat guruh a'zolari o'qiy oladi</w:t>
      </w:r>
    </w:p>
    <w:p>
      <w:r>
        <w:rPr>
          <w:sz w:val="22"/>
        </w:rPr>
        <w:t xml:space="preserve">  c) Hech kim kira olmaydi</w:t>
      </w:r>
    </w:p>
    <w:p>
      <w:r>
        <w:rPr>
          <w:sz w:val="22"/>
        </w:rPr>
        <w:t xml:space="preserve">  d) Faqat egasi o'qiy va yoza oladi, boshqalar hech narsa qila olmaydi</w:t>
      </w:r>
    </w:p>
    <w:p/>
    <w:p>
      <w:r>
        <w:rPr>
          <w:b/>
          <w:sz w:val="24"/>
        </w:rPr>
        <w:t>59. Python skriptida "os.walk()" funksiyasi nima uchun ishlatiladi?</w:t>
      </w:r>
    </w:p>
    <w:p>
      <w:r>
        <w:rPr>
          <w:sz w:val="22"/>
        </w:rPr>
        <w:t xml:space="preserve">  a) Fayllarni o'chirish uchun</w:t>
      </w:r>
    </w:p>
    <w:p>
      <w:r>
        <w:rPr>
          <w:sz w:val="22"/>
        </w:rPr>
        <w:t xml:space="preserve">  b) Parollarni tekshirish uchun</w:t>
      </w:r>
    </w:p>
    <w:p>
      <w:r>
        <w:rPr>
          <w:sz w:val="22"/>
        </w:rPr>
        <w:t xml:space="preserve">  c) Papka ichidagi barcha fayl va papkalarni ko'rib chiqish uchun</w:t>
      </w:r>
    </w:p>
    <w:p>
      <w:r>
        <w:rPr>
          <w:sz w:val="22"/>
        </w:rPr>
        <w:t xml:space="preserve">  d) Tarmoqni skanerlash uchun</w:t>
      </w:r>
    </w:p>
    <w:p/>
    <w:p>
      <w:r>
        <w:rPr>
          <w:b/>
          <w:sz w:val="24"/>
        </w:rPr>
        <w:t>60. Fayllar ruxsatini tekshiruvchi Python skriptini yozishdan maqsad nima?</w:t>
      </w:r>
    </w:p>
    <w:p>
      <w:r>
        <w:rPr>
          <w:sz w:val="22"/>
        </w:rPr>
        <w:t xml:space="preserve">  a) Fayllarni avtomatik o'chirish</w:t>
      </w:r>
    </w:p>
    <w:p>
      <w:r>
        <w:rPr>
          <w:sz w:val="22"/>
        </w:rPr>
        <w:t xml:space="preserve">  b) Yangi foydalanuvchilar yaratish</w:t>
      </w:r>
    </w:p>
    <w:p>
      <w:r>
        <w:rPr>
          <w:sz w:val="22"/>
        </w:rPr>
        <w:t xml:space="preserve">  c) Internetga ulanishni tekshirish</w:t>
      </w:r>
    </w:p>
    <w:p>
      <w:r>
        <w:rPr>
          <w:sz w:val="22"/>
        </w:rPr>
        <w:t xml:space="preserve">  d) Tizimda xavfli (777) ruxsatlarga ega fayllarni avtomatik topish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