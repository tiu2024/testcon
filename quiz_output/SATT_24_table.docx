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CIA triadasidagi "Maxfiylik" nimani anglatadi?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Ma’lumotlarga ruxsat bilan kirish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Ma’lumotlar faqat shifrlangan uzatiladi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Ma’lumotlar faqat lokal saqlanadi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Ma’lumotlar doim zaxirada turadi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CIA triadasidagi "Butunlik" nimaga tegishli?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Ma’lumotlar o‘zgarmas saqlanishi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Ma’lumotlar tez uzatilishi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Ma’lumotlar shifrlanishi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Ma’lumotlar nusxalanishi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"Foydalanish imkoniyati" nimani bildiradi?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Resursga o‘z vaqtida kirish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Ma’lumotlar yashirin bo‘lishi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Tizim faqat admin uchun ochiq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Ma’lumotlar faqat serverda turadi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Phishing hujumining asosiy belgisi nima?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Soxta sahifa orqali ma’lumot olish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Tizimni bloklash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o‘chirish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Serverni yuklash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Ransomware hujumi nimani amalga oshiradi?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Fayllarni bloklaydi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Tizimni kuzatadi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Tarmoqni tezlashtiradi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Ma’lumotni siqadi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Ethernet qaysi darajada ishlaydi?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Kanal darajada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Transport darajada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Ilova darajada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Sessiya darajada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IP protokoli nima qiladi?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Manzillashni ta’minlaydi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siqadi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Shifrlashni bajaradi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Sessiyani boshqaradi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TCP protokolining asosiy vazifasi nima?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Ishonchli yetkazish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Mailumotlarni tez uzatish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Shifrlash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Filtrlash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UDP qanday xususiyatga ega?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Nazorat qilmaydi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Paketni tekshiradi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Shifrlaydi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Tartiblaydi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DNS tizimi nima uchun kerak?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Nomni IP ga o‘giradi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uzatish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 saqlash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Tarmoqni boshqarish uchun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DNS spoofing nimaga olib keladi?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Soxta yo‘naltirish yuz beradi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Tizim sekinlashadi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o‘chadi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Server o‘chadi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Domen nomining vazifasi nima?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IP ni qulay nomga aylantirish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IP ni yashirish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aniqlash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Serverni boshqarish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HTTP nima vazifani bajaradi?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Veb uzatishni ta’minlaydi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Ma’lumotni shifrlaydi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IP beradi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saqlaydi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HTTPS nimasi bilan HTTP dan farq qiladi?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Shifrlangan aloqa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Tez ishlaydi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siqadi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Serverni tezlashtiradi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HTTP header nimani bildiradi?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Xizmat ma’lumotlari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turi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IP manzil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Parol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Cookie nima vazifani bajaradi?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Holatni saqlash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Shifrlash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IP berish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yuklash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Session nima?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Vaqtinchalik aloqa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turi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IP manzil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Kod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Cookie qayerda saqlanadi?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Brauzerda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Serverda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Routerda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Printerda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Session qayerda saqlanadi?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Serverda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Brauzerda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USB da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Printerda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Firewall nima qiladi?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Trafikni filtrlaydi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saqlaydi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Parol yaratadi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Serverni o‘chiradi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SSL/TLS nima uchun kerak?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Shifrlashni ta’minlaydi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Tezlik oshadi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saqlaydi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Tarmoqni uzadi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Packet nima?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 bo‘lagi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Dastur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Xotira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MAC manzil nimani bildiradi?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Qurilma identifikatori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IP manzil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nomi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Domen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IP manzil nima?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Tarmoq identifikatori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Parol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nomi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Cookie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DDoS hujumi nima qiladi?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Tizimni yuklaydi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Ma’lumotni o‘chiradi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saqlaydi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IP ni o‘zgartiradi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HTTPS porti qaysi?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443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80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21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HTTP porti qaysi?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80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443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22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21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TCP ulanishi qanday boshlanadi?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SYN bilan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ACK bilan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FIN bilan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RST bilan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VirtualBox qanday dastur hisoblanadi?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Virtual mashina yaratish va boshqarish dasturi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Matn muharriri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Antivirus dasturi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Tarmoq skaneri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Ubuntu qanday turdagi operatsion tizim?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Linux asosidagi tizim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Windows asosidagi tizim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macOS asosidagi tizim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Android asosidagi tizim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ISO fayl nima?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Disk tasviri (disk image) fayli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Siqilgan arxiv fayli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Dastur litsenziya fayli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Matn hujjati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Virtual mashina yaratishda "Type" maydoni qanday belgilanadi?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Linux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Windows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BSD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macOS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Virtual mashina uchun tavsiya etilgan RAM miqdori qancha?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2048 MB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512 MB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8192 MB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256 MB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Virtual mashina uchun tavsiya etilgan protsessor soni qancha?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8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Virtual qattiq disk hajmi qancha qilib belgilanadi?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25 GB yoki ko'proq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5 GB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10 GB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1 GB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Ubuntu o'rnatishda qaysi o'rnatish turi tanlanadi?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Normal installation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Minimal installation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Custom installation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Server installation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"Erase disk and install Ubuntu" tanlanganda asosiy Windows tizimiga nima bo'ladi?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Hech narsa bo'lmaydi, faqat virtual disk tozalanadi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Windows o'chib ketadi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Windows sekinlashadi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Windows fayllari o'zgaradi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Linux tizimida fayl ruxsatlarida "r", "w", "x" harflari nimani anglatadi?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read, write, execute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run, write, extract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root, write, exit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read, work, execute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Username (foydalanuvchi nomi) kiritishda qaysi qoida to'g'ri?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Kichik harflar, bo'sh joy bo'lmaydi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Katta harflar ishlatilishi shart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Raqamlardan boshlanishi shart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Kamida 15 ta belgi bo'lishi shart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Quyidagi parollardan qaysi biri eng kuchli hisoblanadi?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Kiber2024!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12345678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azizaziz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password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Virtual mashina (Virtual Machine) deganda nima tushuniladi?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Dasturiy ta'minot orqali yaratilgan, haqiqiy kompyuterni taqlid qiluvchi muhit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Alohida sotib olinadigan fizik kompyuter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Faqat o'yinlar uchun mo'ljallangan qurilma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Tezkor flesh-xotira qurilmasi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Linux da "mkdir" buyrug'i nima uchun ishlatiladi?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Yangi papka (katalog) yaratish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o'chirish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ko'chirish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o'qish uchun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Linux da "touch" buyrug'i nima uchun ishlatiladi?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Bo'sh fayl yaratish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Papka yaratish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o'chirish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mazmunini ko'rish uchun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Linux da "chmod" buyrug'i nima vazifani bajaradi?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va papkalarning ruxsatlarini o'zgartiradi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nusxasini yaratadi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boshqa papkaga ko'chiradi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Yangi foydalanuvchi yaratadi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Linux da "chown" buyrug'i nima uchun ishlatiladi?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egasini o'zgartirish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ruxsatlarini o'zgartirish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nomini o'zgartirish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Faylni o'chirish uchun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Linux da "ls -la" buyrug'i nima ko'rsatadi?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Fayllar haqida ruxsatlar bilan birga batafsil ma'lumot ko'rsatadi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Faqat papka nomlarini ko'rsatadi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Faqat fayl hajmlarini ko'rsatadi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Internetga ulanishni tekshiradi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Linux fayllar ruxsatida 3 ta guruh mavjud. Ular qaysilar?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Egasi, Guruh, Boshqalar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Admin, User, Guest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Root, Sudo, User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Read, Write, Execute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"chmod 777" ruxsati nimani anglatadi?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Hamma o'qiy, yoza va ishga tushira oladi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Faqat egasi o'qiy oladi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Faqat egasi yoza oladi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Hech kim kira olmaydi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"chmod 644" ruxsati nimani anglatadi?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Egasi o'qiy va yoza oladi, boshqalar faqat o'qiy oladi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Hamma yoza oladi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Hech kim o'qiy olmaydi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Faqat egasi ishga tushira oladi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"chmod 755" ruxsati qaysi holat uchun xavfsiz hisoblanadi?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Dasturlar (executable)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Maxfiy hujjatlar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Parol fayllari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Tizim konfiguratsiyasi uchun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Qaysi ruxsat XAVFLI hisoblanadi?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777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644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755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600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777 ruxsati nima uchun xavfli?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Har kim faylni o'qiy, o'zgartirishi yoki o'chirishi mumkin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o'chirib bo'lmaydi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 o'qib bo'lmaydi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Tizim sekinlashadi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Tizimda 777 ruxsatli fayl mavjudligi qanday holatga o'xshaydi?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Uy eshigini ochiq qoldirishga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Kompyuterni o'chirib qo'yishga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Parolni unutishga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Internetni o'chirishga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Linux da "cd ~" buyrug'i qayerga olib boradi?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Foydalanuvchining uy papkasiga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Ildiz papkaga (/)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Oldingi papkaga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/tmp papkasiga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"ls -la" natijasida "-rwxrwxrwx" ko'rinishi qaysi ruxsatga to'g'ri keladi?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777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644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755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600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"ls -la" natijasida "-rw-r--r--" ko'rinishi qaysi ruxsatga to'g'ri keladi?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644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777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755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Tizim administratorining asosiy vazifalaridan biri nima?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Xavfli ruxsatlarni topib, tuzatish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Faqat yangi dasturlar o'rnatish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Faqat foydalanuvchi parollarini saqlash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Faqat internet tezligini oshirish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Virtual mashinada Ubuntu o'rnatishning asosiy afzalligi nima?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Asosiy tizimga zarar yetkazmay Linux o'rganish mumkin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Windows tizimi o'chib ketadi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Kompyuter tezlashadi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Internet tezroq ishlaydi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"chmod 600" ruxsati nimani anglatadi?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Faqat egasi o'qiy va yoza oladi, boshqalar hech narsa qila olmaydi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Hamma o'qiy va yoza oladi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Faqat guruh a'zolari o'qiy oladi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Hech kim kira olmaydi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Python skriptida "os.walk()" funksiyasi nima uchun ishlatiladi?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Papka ichidagi barcha fayl va papkalarni ko'rib chiqish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Fayllarni o'chirish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Parollarni tekshirish uchun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Tarmoqni skanerlash uchun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4"/>
              </w:rPr>
              <w:t>Fayllar ruxsatini tekshiruvchi Python skriptini yozishdan maqsad nima?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Tizimda xavfli (777) ruxsatlarga ega fayllarni avtomatik topish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Fayllarni avtomatik o'chirish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Yangi foydalanuvchilar yaratish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Internetga ulanishni tekshirish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