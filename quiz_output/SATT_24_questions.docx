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1. CIA triadasidagi "Maxfiylik" nimani anglatadi?</w:t>
      </w:r>
    </w:p>
    <w:p>
      <w:r>
        <w:rPr>
          <w:sz w:val="24"/>
        </w:rPr>
        <w:t>2. CIA triadasidagi "Butunlik" nimaga tegishli?</w:t>
      </w:r>
    </w:p>
    <w:p>
      <w:r>
        <w:rPr>
          <w:sz w:val="24"/>
        </w:rPr>
        <w:t>3. "Foydalanish imkoniyati" nimani bildiradi?</w:t>
      </w:r>
    </w:p>
    <w:p>
      <w:r>
        <w:rPr>
          <w:sz w:val="24"/>
        </w:rPr>
        <w:t>4. Phishing hujumining asosiy belgisi nima?</w:t>
      </w:r>
    </w:p>
    <w:p>
      <w:r>
        <w:rPr>
          <w:sz w:val="24"/>
        </w:rPr>
        <w:t>5. Ransomware hujumi nimani amalga oshiradi?</w:t>
      </w:r>
    </w:p>
    <w:p>
      <w:r>
        <w:rPr>
          <w:sz w:val="24"/>
        </w:rPr>
        <w:t>6. Ethernet qaysi darajada ishlaydi?</w:t>
      </w:r>
    </w:p>
    <w:p>
      <w:r>
        <w:rPr>
          <w:sz w:val="24"/>
        </w:rPr>
        <w:t>7. IP protokoli nima qiladi?</w:t>
      </w:r>
    </w:p>
    <w:p>
      <w:r>
        <w:rPr>
          <w:sz w:val="24"/>
        </w:rPr>
        <w:t>8. TCP protokolining asosiy vazifasi nima?</w:t>
      </w:r>
    </w:p>
    <w:p>
      <w:r>
        <w:rPr>
          <w:sz w:val="24"/>
        </w:rPr>
        <w:t>9. UDP qanday xususiyatga ega?</w:t>
      </w:r>
    </w:p>
    <w:p>
      <w:r>
        <w:rPr>
          <w:sz w:val="24"/>
        </w:rPr>
        <w:t>10. DNS tizimi nima uchun kerak?</w:t>
      </w:r>
    </w:p>
    <w:p>
      <w:r>
        <w:rPr>
          <w:sz w:val="24"/>
        </w:rPr>
        <w:t>11. DNS spoofing nimaga olib keladi?</w:t>
      </w:r>
    </w:p>
    <w:p>
      <w:r>
        <w:rPr>
          <w:sz w:val="24"/>
        </w:rPr>
        <w:t>12. Domen nomining vazifasi nima?</w:t>
      </w:r>
    </w:p>
    <w:p>
      <w:r>
        <w:rPr>
          <w:sz w:val="24"/>
        </w:rPr>
        <w:t>13. HTTP nima vazifani bajaradi?</w:t>
      </w:r>
    </w:p>
    <w:p>
      <w:r>
        <w:rPr>
          <w:sz w:val="24"/>
        </w:rPr>
        <w:t>14. HTTPS nimasi bilan HTTP dan farq qiladi?</w:t>
      </w:r>
    </w:p>
    <w:p>
      <w:r>
        <w:rPr>
          <w:sz w:val="24"/>
        </w:rPr>
        <w:t>15. HTTP header nimani bildiradi?</w:t>
      </w:r>
    </w:p>
    <w:p>
      <w:r>
        <w:rPr>
          <w:sz w:val="24"/>
        </w:rPr>
        <w:t>16. Cookie nima vazifani bajaradi?</w:t>
      </w:r>
    </w:p>
    <w:p>
      <w:r>
        <w:rPr>
          <w:sz w:val="24"/>
        </w:rPr>
        <w:t>17. Session nima?</w:t>
      </w:r>
    </w:p>
    <w:p>
      <w:r>
        <w:rPr>
          <w:sz w:val="24"/>
        </w:rPr>
        <w:t>18. Cookie qayerda saqlanadi?</w:t>
      </w:r>
    </w:p>
    <w:p>
      <w:r>
        <w:rPr>
          <w:sz w:val="24"/>
        </w:rPr>
        <w:t>19. Session qayerda saqlanadi?</w:t>
      </w:r>
    </w:p>
    <w:p>
      <w:r>
        <w:rPr>
          <w:sz w:val="24"/>
        </w:rPr>
        <w:t>20. Firewall nima qiladi?</w:t>
      </w:r>
    </w:p>
    <w:p>
      <w:r>
        <w:rPr>
          <w:sz w:val="24"/>
        </w:rPr>
        <w:t>21. SSL/TLS nima uchun kerak?</w:t>
      </w:r>
    </w:p>
    <w:p>
      <w:r>
        <w:rPr>
          <w:sz w:val="24"/>
        </w:rPr>
        <w:t>22. Packet nima?</w:t>
      </w:r>
    </w:p>
    <w:p>
      <w:r>
        <w:rPr>
          <w:sz w:val="24"/>
        </w:rPr>
        <w:t>23. MAC manzil nimani bildiradi?</w:t>
      </w:r>
    </w:p>
    <w:p>
      <w:r>
        <w:rPr>
          <w:sz w:val="24"/>
        </w:rPr>
        <w:t>24. IP manzil nima?</w:t>
      </w:r>
    </w:p>
    <w:p>
      <w:r>
        <w:rPr>
          <w:sz w:val="24"/>
        </w:rPr>
        <w:t>25. DDoS hujumi nima qiladi?</w:t>
      </w:r>
    </w:p>
    <w:p>
      <w:r>
        <w:rPr>
          <w:sz w:val="24"/>
        </w:rPr>
        <w:t>26. HTTPS porti qaysi?</w:t>
      </w:r>
    </w:p>
    <w:p>
      <w:r>
        <w:rPr>
          <w:sz w:val="24"/>
        </w:rPr>
        <w:t>27. HTTP porti qaysi?</w:t>
      </w:r>
    </w:p>
    <w:p>
      <w:r>
        <w:rPr>
          <w:sz w:val="24"/>
        </w:rPr>
        <w:t>28. TCP ulanishi qanday boshlanadi?</w:t>
      </w:r>
    </w:p>
    <w:p>
      <w:r>
        <w:rPr>
          <w:sz w:val="24"/>
        </w:rPr>
        <w:t>28. VirtualBox qanday dastur hisoblanadi?</w:t>
      </w:r>
    </w:p>
    <w:p>
      <w:r>
        <w:rPr>
          <w:sz w:val="24"/>
        </w:rPr>
        <w:t>29. Ubuntu qanday turdagi operatsion tizim?</w:t>
      </w:r>
    </w:p>
    <w:p>
      <w:r>
        <w:rPr>
          <w:sz w:val="24"/>
        </w:rPr>
        <w:t>30. ISO fayl nima?</w:t>
      </w:r>
    </w:p>
    <w:p>
      <w:r>
        <w:rPr>
          <w:sz w:val="24"/>
        </w:rPr>
        <w:t>31. Virtual mashina yaratishda "Type" maydoni qanday belgilanadi?</w:t>
      </w:r>
    </w:p>
    <w:p>
      <w:r>
        <w:rPr>
          <w:sz w:val="24"/>
        </w:rPr>
        <w:t>32. Virtual mashina uchun tavsiya etilgan RAM miqdori qancha?</w:t>
      </w:r>
    </w:p>
    <w:p>
      <w:r>
        <w:rPr>
          <w:sz w:val="24"/>
        </w:rPr>
        <w:t>33. Virtual mashina uchun tavsiya etilgan protsessor soni qancha?</w:t>
      </w:r>
    </w:p>
    <w:p>
      <w:r>
        <w:rPr>
          <w:sz w:val="24"/>
        </w:rPr>
        <w:t>34. Virtual qattiq disk hajmi qancha qilib belgilanadi?</w:t>
      </w:r>
    </w:p>
    <w:p>
      <w:r>
        <w:rPr>
          <w:sz w:val="24"/>
        </w:rPr>
        <w:t>35. Ubuntu o'rnatishda qaysi o'rnatish turi tanlanadi?</w:t>
      </w:r>
    </w:p>
    <w:p>
      <w:r>
        <w:rPr>
          <w:sz w:val="24"/>
        </w:rPr>
        <w:t>36. "Erase disk and install Ubuntu" tanlanganda asosiy Windows tizimiga nima bo'ladi?</w:t>
      </w:r>
    </w:p>
    <w:p>
      <w:r>
        <w:rPr>
          <w:sz w:val="24"/>
        </w:rPr>
        <w:t>37. Linux tizimida fayl ruxsatlarida "r", "w", "x" harflari nimani anglatadi?</w:t>
      </w:r>
    </w:p>
    <w:p>
      <w:r>
        <w:rPr>
          <w:sz w:val="24"/>
        </w:rPr>
        <w:t>38. Username (foydalanuvchi nomi) kiritishda qaysi qoida to'g'ri?</w:t>
      </w:r>
    </w:p>
    <w:p>
      <w:r>
        <w:rPr>
          <w:sz w:val="24"/>
        </w:rPr>
        <w:t>39. Quyidagi parollardan qaysi biri eng kuchli hisoblanadi?</w:t>
      </w:r>
    </w:p>
    <w:p>
      <w:r>
        <w:rPr>
          <w:sz w:val="24"/>
        </w:rPr>
        <w:t>40. Virtual mashina (Virtual Machine) deganda nima tushuniladi?</w:t>
      </w:r>
    </w:p>
    <w:p>
      <w:r>
        <w:rPr>
          <w:sz w:val="24"/>
        </w:rPr>
        <w:t>41. Linux da "mkdir" buyrug'i nima uchun ishlatiladi?</w:t>
      </w:r>
    </w:p>
    <w:p>
      <w:r>
        <w:rPr>
          <w:sz w:val="24"/>
        </w:rPr>
        <w:t>42. Linux da "touch" buyrug'i nima uchun ishlatiladi?</w:t>
      </w:r>
    </w:p>
    <w:p>
      <w:r>
        <w:rPr>
          <w:sz w:val="24"/>
        </w:rPr>
        <w:t>43. Linux da "chmod" buyrug'i nima vazifani bajaradi?</w:t>
      </w:r>
    </w:p>
    <w:p>
      <w:r>
        <w:rPr>
          <w:sz w:val="24"/>
        </w:rPr>
        <w:t>44. Linux da "chown" buyrug'i nima uchun ishlatiladi?</w:t>
      </w:r>
    </w:p>
    <w:p>
      <w:r>
        <w:rPr>
          <w:sz w:val="24"/>
        </w:rPr>
        <w:t>45. Linux da "ls -la" buyrug'i nima ko'rsatadi?</w:t>
      </w:r>
    </w:p>
    <w:p>
      <w:r>
        <w:rPr>
          <w:sz w:val="24"/>
        </w:rPr>
        <w:t>46. Linux fayllar ruxsatida 3 ta guruh mavjud. Ular qaysilar?</w:t>
      </w:r>
    </w:p>
    <w:p>
      <w:r>
        <w:rPr>
          <w:sz w:val="24"/>
        </w:rPr>
        <w:t>47. "chmod 777" ruxsati nimani anglatadi?</w:t>
      </w:r>
    </w:p>
    <w:p>
      <w:r>
        <w:rPr>
          <w:sz w:val="24"/>
        </w:rPr>
        <w:t>48. "chmod 644" ruxsati nimani anglatadi?</w:t>
      </w:r>
    </w:p>
    <w:p>
      <w:r>
        <w:rPr>
          <w:sz w:val="24"/>
        </w:rPr>
        <w:t>49. "chmod 755" ruxsati qaysi holat uchun xavfsiz hisoblanadi?</w:t>
      </w:r>
    </w:p>
    <w:p>
      <w:r>
        <w:rPr>
          <w:sz w:val="24"/>
        </w:rPr>
        <w:t>50. Qaysi ruxsat XAVFLI hisoblanadi?</w:t>
      </w:r>
    </w:p>
    <w:p>
      <w:r>
        <w:rPr>
          <w:sz w:val="24"/>
        </w:rPr>
        <w:t>51. 777 ruxsati nima uchun xavfli?</w:t>
      </w:r>
    </w:p>
    <w:p>
      <w:r>
        <w:rPr>
          <w:sz w:val="24"/>
        </w:rPr>
        <w:t>52. Tizimda 777 ruxsatli fayl mavjudligi qanday holatga o'xshaydi?</w:t>
      </w:r>
    </w:p>
    <w:p>
      <w:r>
        <w:rPr>
          <w:sz w:val="24"/>
        </w:rPr>
        <w:t>53. Linux da "cd ~" buyrug'i qayerga olib boradi?</w:t>
      </w:r>
    </w:p>
    <w:p>
      <w:r>
        <w:rPr>
          <w:sz w:val="24"/>
        </w:rPr>
        <w:t>54. "ls -la" natijasida "-rwxrwxrwx" ko'rinishi qaysi ruxsatga to'g'ri keladi?</w:t>
      </w:r>
    </w:p>
    <w:p>
      <w:r>
        <w:rPr>
          <w:sz w:val="24"/>
        </w:rPr>
        <w:t>55. "ls -la" natijasida "-rw-r--r--" ko'rinishi qaysi ruxsatga to'g'ri keladi?</w:t>
      </w:r>
    </w:p>
    <w:p>
      <w:r>
        <w:rPr>
          <w:sz w:val="24"/>
        </w:rPr>
        <w:t>56. Tizim administratorining asosiy vazifalaridan biri nima?</w:t>
      </w:r>
    </w:p>
    <w:p>
      <w:r>
        <w:rPr>
          <w:sz w:val="24"/>
        </w:rPr>
        <w:t>57. Virtual mashinada Ubuntu o'rnatishning asosiy afzalligi nima?</w:t>
      </w:r>
    </w:p>
    <w:p>
      <w:r>
        <w:rPr>
          <w:sz w:val="24"/>
        </w:rPr>
        <w:t>58. "chmod 600" ruxsati nimani anglatadi?</w:t>
      </w:r>
    </w:p>
    <w:p>
      <w:r>
        <w:rPr>
          <w:sz w:val="24"/>
        </w:rPr>
        <w:t>59. Python skriptida "os.walk()" funksiyasi nima uchun ishlatiladi?</w:t>
      </w:r>
    </w:p>
    <w:p>
      <w:r>
        <w:rPr>
          <w:sz w:val="24"/>
        </w:rPr>
        <w:t>60. Fayllar ruxsatini tekshiruvchi Python skriptini yozishdan maqsad nima?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